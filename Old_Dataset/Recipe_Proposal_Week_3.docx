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rFonts w:ascii="Aptos" w:hAnsi="Aptos" w:eastAsia="Aptos" w:cs="Aptos"/>
          <w:b/>
        </w:rPr>
        <w:t>Dataset overview:</w:t>
      </w:r>
    </w:p>
    <w:p>
      <w:pPr/>
      <w:r>
        <w:rPr>
          <w:rFonts w:ascii="Aptos" w:hAnsi="Aptos" w:eastAsia="Aptos" w:cs="Aptos"/>
          <w:b w:val="0"/>
        </w:rPr>
        <w:t>I plan to use the Food.com Recipes and Interactions dataset from Kaggle. It contains recipes and associated ratings and reviews. A manageable subset will be selected after checking data quality and completeness.</w:t>
      </w:r>
    </w:p>
    <w:p>
      <w:pPr/>
      <w:r>
        <w:rPr>
          <w:rFonts w:ascii="Aptos" w:hAnsi="Aptos" w:eastAsia="Aptos" w:cs="Aptos"/>
          <w:b w:val="0"/>
        </w:rPr>
        <w:t>The CSV data will be converted into MongoDB documents with these fields:</w:t>
      </w:r>
    </w:p>
    <w:p>
      <w:pPr>
        <w:pStyle w:val="ListBullet"/>
      </w:pPr>
      <w:r>
        <w:rPr>
          <w:rFonts w:ascii="Aptos" w:hAnsi="Aptos" w:eastAsia="Aptos" w:cs="Aptos"/>
          <w:b w:val="0"/>
        </w:rPr>
        <w:t>recipe_id and name: unique identifier and recipe title.</w:t>
      </w:r>
    </w:p>
    <w:p>
      <w:pPr>
        <w:pStyle w:val="ListBullet"/>
      </w:pPr>
      <w:r>
        <w:rPr>
          <w:rFonts w:ascii="Aptos" w:hAnsi="Aptos" w:eastAsia="Aptos" w:cs="Aptos"/>
          <w:b w:val="0"/>
        </w:rPr>
        <w:t>minutes and tags: recorded duration and descriptive categories.</w:t>
      </w:r>
    </w:p>
    <w:p>
      <w:pPr>
        <w:pStyle w:val="ListBullet"/>
      </w:pPr>
      <w:r>
        <w:rPr>
          <w:rFonts w:ascii="Aptos" w:hAnsi="Aptos" w:eastAsia="Aptos" w:cs="Aptos"/>
          <w:b w:val="0"/>
        </w:rPr>
        <w:t>ingredients and steps: ingredient names and ordered instructions.</w:t>
      </w:r>
    </w:p>
    <w:p>
      <w:pPr>
        <w:pStyle w:val="ListBullet"/>
      </w:pPr>
      <w:r>
        <w:rPr>
          <w:rFonts w:ascii="Aptos" w:hAnsi="Aptos" w:eastAsia="Aptos" w:cs="Aptos"/>
          <w:b w:val="0"/>
        </w:rPr>
        <w:t>nutrition: a nested document containing nutritional values.</w:t>
      </w:r>
    </w:p>
    <w:p>
      <w:pPr>
        <w:pStyle w:val="ListBullet"/>
      </w:pPr>
      <w:r>
        <w:rPr>
          <w:rFonts w:ascii="Aptos" w:hAnsi="Aptos" w:eastAsia="Aptos" w:cs="Aptos"/>
          <w:b w:val="0"/>
        </w:rPr>
        <w:t>reviews: nested documents with reviewer references, ratings, dates and comments.</w:t>
      </w:r>
    </w:p>
    <w:p>
      <w:pPr/>
      <w:r>
        <w:rPr>
          <w:rFonts w:ascii="Aptos" w:hAnsi="Aptos" w:eastAsia="Aptos" w:cs="Aptos"/>
          <w:b w:val="0"/>
        </w:rPr>
        <w:t>Structural changes will be documented. Registered application accounts will be stored separately from the source dataset’s user identities.</w:t>
      </w:r>
    </w:p>
    <w:p>
      <w:pPr>
        <w:keepNext/>
      </w:pPr>
      <w:r>
        <w:rPr>
          <w:rFonts w:ascii="Aptos" w:hAnsi="Aptos" w:eastAsia="Aptos" w:cs="Aptos"/>
          <w:b/>
        </w:rPr>
        <w:t>Application Domain:</w:t>
      </w:r>
    </w:p>
    <w:p>
      <w:pPr/>
      <w:r>
        <w:rPr>
          <w:rFonts w:ascii="Aptos" w:hAnsi="Aptos" w:eastAsia="Aptos" w:cs="Aptos"/>
          <w:b w:val="0"/>
        </w:rPr>
        <w:t>The application will support recipe discovery and review management for home cooks and students. Users will search by ingredients, filter by duration and tags, and view ratings. Administrators will manage recipes; registered users will contribute and manage their own reviews.</w:t>
      </w:r>
    </w:p>
    <w:p>
      <w:pPr>
        <w:keepNext/>
      </w:pPr>
      <w:r>
        <w:rPr>
          <w:rFonts w:ascii="Aptos" w:hAnsi="Aptos" w:eastAsia="Aptos" w:cs="Aptos"/>
          <w:b/>
        </w:rPr>
        <w:t>Implementation plan:</w:t>
      </w:r>
    </w:p>
    <w:p>
      <w:pPr/>
      <w:r>
        <w:rPr>
          <w:rFonts w:ascii="Aptos" w:hAnsi="Aptos" w:eastAsia="Aptos" w:cs="Aptos"/>
          <w:b w:val="0"/>
        </w:rPr>
        <w:t>The backend will use Python Flask, MongoDB and PyMongo. Planned RESTful endpoints include:</w:t>
      </w:r>
    </w:p>
    <w:p>
      <w:pPr>
        <w:pStyle w:val="ListBullet"/>
      </w:pPr>
      <w:r>
        <w:rPr>
          <w:rFonts w:ascii="Aptos" w:hAnsi="Aptos" w:eastAsia="Aptos" w:cs="Aptos"/>
          <w:b w:val="0"/>
        </w:rPr>
        <w:t>GET /recipes and /recipes/{id}: list, search, filter and view recipes.</w:t>
      </w:r>
    </w:p>
    <w:p>
      <w:pPr>
        <w:pStyle w:val="ListBullet"/>
      </w:pPr>
      <w:r>
        <w:rPr>
          <w:rFonts w:ascii="Aptos" w:hAnsi="Aptos" w:eastAsia="Aptos" w:cs="Aptos"/>
          <w:b w:val="0"/>
        </w:rPr>
        <w:t>POST /recipes: create; PUT /recipes/{id}: update; DELETE /recipes/{id}: remove.</w:t>
      </w:r>
    </w:p>
    <w:p>
      <w:pPr>
        <w:pStyle w:val="ListBullet"/>
      </w:pPr>
      <w:r>
        <w:rPr>
          <w:rFonts w:ascii="Aptos" w:hAnsi="Aptos" w:eastAsia="Aptos" w:cs="Aptos"/>
          <w:b w:val="0"/>
        </w:rPr>
        <w:t>GET and POST /recipes/{id}/reviews: list and add reviews.</w:t>
      </w:r>
    </w:p>
    <w:p>
      <w:pPr>
        <w:pStyle w:val="ListBullet"/>
      </w:pPr>
      <w:r>
        <w:rPr>
          <w:rFonts w:ascii="Aptos" w:hAnsi="Aptos" w:eastAsia="Aptos" w:cs="Aptos"/>
          <w:b w:val="0"/>
        </w:rPr>
        <w:t>GET, PUT and DELETE /recipes/{id}/reviews/{review_id}: view, edit and remove a review.</w:t>
      </w:r>
    </w:p>
    <w:p>
      <w:pPr>
        <w:pStyle w:val="ListBullet"/>
      </w:pPr>
      <w:r>
        <w:rPr>
          <w:rFonts w:ascii="Aptos" w:hAnsi="Aptos" w:eastAsia="Aptos" w:cs="Aptos"/>
          <w:b w:val="0"/>
        </w:rPr>
        <w:t>GET /recipes/analytics: calculate rating summaries.</w:t>
      </w:r>
    </w:p>
    <w:p>
      <w:pPr>
        <w:pStyle w:val="ListBullet"/>
      </w:pPr>
      <w:r>
        <w:rPr>
          <w:rFonts w:ascii="Aptos" w:hAnsi="Aptos" w:eastAsia="Aptos" w:cs="Aptos"/>
          <w:b w:val="0"/>
        </w:rPr>
        <w:t>POST /auth/register and /auth/login: register and authenticate users.</w:t>
      </w:r>
    </w:p>
    <w:p>
      <w:pPr>
        <w:keepNext/>
      </w:pPr>
      <w:r>
        <w:rPr>
          <w:rFonts w:ascii="Aptos" w:hAnsi="Aptos" w:eastAsia="Aptos" w:cs="Aptos"/>
          <w:b/>
        </w:rPr>
        <w:t>User roles:</w:t>
      </w:r>
    </w:p>
    <w:p>
      <w:pPr/>
      <w:r>
        <w:rPr>
          <w:rFonts w:ascii="Aptos" w:hAnsi="Aptos" w:eastAsia="Aptos" w:cs="Aptos"/>
          <w:b w:val="0"/>
        </w:rPr>
        <w:t>Guests will browse and search. Authenticated users will manage their own reviews. Administrators will manage recipe records. Flask Blueprints, pagination, input validation, ownership checks and HTTP status codes will support usability. Automated tests and API documentation will be produced using Postman.</w:t>
      </w:r>
    </w:p>
    <w:p>
      <w:pPr>
        <w:spacing w:after="0"/>
      </w:pPr>
      <w:r>
        <w:rPr>
          <w:rFonts w:ascii="Aptos" w:hAnsi="Aptos" w:eastAsia="Aptos" w:cs="Aptos"/>
          <w:b w:val="0"/>
          <w:sz w:val="20"/>
        </w:rPr>
        <w:t>https://www.kaggle.com/datasets/shuyangli94/food-com-recipes-and-user-interactions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ptos" w:hAnsi="Aptos"/>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contextualSpacing/>
    </w:pPr>
    <w:rPr>
      <w:rFonts w:ascii="Aptos" w:hAnsi="Aptos"/>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