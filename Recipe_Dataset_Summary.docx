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jc w:val="center"/>
      </w:pPr>
      <w:r>
        <w:rPr>
          <w:rFonts w:ascii="Aptos" w:hAnsi="Aptos" w:cs="Aptos" w:eastAsia="Aptos"/>
          <w:b/>
        </w:rPr>
        <w:t>Food.Com</w:t>
      </w:r>
    </w:p>
    <w:p>
      <w:pPr>
        <w:keepNext/>
      </w:pPr>
      <w:r>
        <w:rPr>
          <w:rFonts w:ascii="Aptos" w:hAnsi="Aptos" w:cs="Aptos" w:eastAsia="Aptos"/>
          <w:b/>
        </w:rPr>
        <w:t>Dataset overview:</w:t>
      </w:r>
    </w:p>
    <w:p>
      <w:pPr/>
      <w:r>
        <w:rPr>
          <w:rFonts w:ascii="Aptos" w:hAnsi="Aptos" w:cs="Aptos" w:eastAsia="Aptos"/>
          <w:b w:val="0"/>
        </w:rPr>
        <w:t>The dataset I am going to use is Food.com Recipes and Interactions from Kaggle. It contains recipes, ratings and reviews. I will prepare a complex JSON dataset containing ingredient lists, instructions, nutritional information and related reviews.</w:t>
      </w:r>
    </w:p>
    <w:p>
      <w:pPr/>
      <w:r>
        <w:rPr>
          <w:rFonts w:ascii="Aptos" w:hAnsi="Aptos" w:cs="Aptos" w:eastAsia="Aptos"/>
          <w:b w:val="0"/>
        </w:rPr>
        <w:t>The dataset will be stored as nested documents in MongoDB for effective querying, filtering and analysis, using the following structure: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recipe_id: unique ID for each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name: name of the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minutes: recorded preparation time in minutes.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ingredients: list of ingredient names.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steps: ordered list of preparation instructions.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tags: list of recipe categories and descriptive labels.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nutrition: nested document containing calories and percentage daily values.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reviews: list of nested documents containing review ID, author reference, rating, comment and date.</w:t>
      </w:r>
    </w:p>
    <w:p>
      <w:pPr/>
      <w:r>
        <w:rPr>
          <w:rFonts w:ascii="Aptos" w:hAnsi="Aptos" w:cs="Aptos" w:eastAsia="Aptos"/>
          <w:b w:val="0"/>
        </w:rPr>
        <w:t>Ingredients, steps and tags will be arrays, nutrition a nested object, and reviews an array of nested objects. This structure supports CRUD operations on recipes and reviews, ingredient searches and rating analysis.</w:t>
      </w:r>
    </w:p>
    <w:p>
      <w:pPr>
        <w:keepNext/>
      </w:pPr>
      <w:r>
        <w:rPr>
          <w:rFonts w:ascii="Aptos" w:hAnsi="Aptos" w:cs="Aptos" w:eastAsia="Aptos"/>
          <w:b/>
        </w:rPr>
        <w:t>Application Domain:</w:t>
      </w:r>
    </w:p>
    <w:p>
      <w:pPr/>
      <w:r>
        <w:rPr>
          <w:rFonts w:ascii="Aptos" w:hAnsi="Aptos" w:cs="Aptos" w:eastAsia="Aptos"/>
          <w:b w:val="0"/>
        </w:rPr>
        <w:t>The project’s application domain is food and recipe management. The aim is to develop a recipe finder and review system to help home cooks and students discover recipes and share feedback.</w:t>
      </w:r>
    </w:p>
    <w:p>
      <w:pPr/>
      <w:r>
        <w:rPr>
          <w:rFonts w:ascii="Aptos" w:hAnsi="Aptos" w:cs="Aptos" w:eastAsia="Aptos"/>
          <w:b w:val="0"/>
        </w:rPr>
        <w:t>Following functionalities will be included: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Viewing recipes, ingredients, preparation steps and nutritional information.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Searching by ingredients, tags and preparation time, with pagination.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Adding, updating and deleting recipes through administrator access.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Allowing logged-in users to add, edit and delete their own reviews.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Generating summaries of recipe ratings and popular tags.</w:t>
      </w:r>
    </w:p>
    <w:p>
      <w:pPr/>
      <w:r>
        <w:rPr>
          <w:rFonts w:ascii="Aptos" w:hAnsi="Aptos" w:cs="Aptos" w:eastAsia="Aptos"/>
          <w:b w:val="0"/>
        </w:rPr>
        <w:t>The system will help users choose recipes that match their available ingredients and time, while administrators maintain recipe information and moderate reviews.</w:t>
      </w:r>
    </w:p>
    <w:p>
      <w:pPr>
        <w:keepNext/>
      </w:pPr>
      <w:r>
        <w:rPr>
          <w:rFonts w:ascii="Aptos" w:hAnsi="Aptos" w:cs="Aptos" w:eastAsia="Aptos"/>
          <w:b/>
        </w:rPr>
        <w:t>Implementation plan:</w:t>
      </w:r>
    </w:p>
    <w:p>
      <w:pPr/>
      <w:r>
        <w:rPr>
          <w:rFonts w:ascii="Aptos" w:hAnsi="Aptos" w:cs="Aptos" w:eastAsia="Aptos"/>
          <w:b w:val="0"/>
        </w:rPr>
        <w:t>The backend will use Python Flask, MongoDB and PyMongo. RESTful API endpoints will manage recipe data and user interactions. In the endpoints below, {id} identifies a recipe and {review_id} identifies a review.</w:t>
      </w:r>
    </w:p>
    <w:p>
      <w:pPr>
        <w:keepNext/>
      </w:pPr>
      <w:r>
        <w:rPr>
          <w:rFonts w:ascii="Aptos" w:hAnsi="Aptos" w:cs="Aptos" w:eastAsia="Aptos"/>
          <w:b/>
        </w:rPr>
        <w:t>API Endpoints: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/guest/recipes: Retrieve recipes with search, filtering and pagination.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/guest/recipes/{id}: Retrieve a particular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/guest/recipes/{id}/reviews: Retrieve reviews for a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/guest/recipes/{id}/reviews/{review_id}: Retrieve a particular review.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POST /auth/register: Register a regular user account.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POST /auth/login: Authenticate a user or administrator.</w:t>
      </w:r>
    </w:p>
    <w:p>
      <w:pPr>
        <w:keepNext/>
      </w:pPr>
      <w:r>
        <w:rPr>
          <w:rFonts w:ascii="Aptos" w:hAnsi="Aptos" w:cs="Aptos" w:eastAsia="Aptos"/>
          <w:b/>
        </w:rPr>
        <w:t>User roles:</w:t>
      </w:r>
    </w:p>
    <w:p>
      <w:pPr>
        <w:keepNext/>
      </w:pPr>
      <w:r>
        <w:rPr>
          <w:rFonts w:ascii="Aptos" w:hAnsi="Aptos" w:cs="Aptos" w:eastAsia="Aptos"/>
          <w:b/>
        </w:rPr>
        <w:t>Admin view: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/admin/recipes: View all recipe records.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POST /admin/recipes: Add a new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PUT /admin/recipes/{id}: Update a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DELETE /admin/recipes/{id}: Delete a recipe and its embedded reviews.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DELETE /admin/recipes/{id}/reviews/{review_id}: Remove a review.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/admin/analytics: View recipe counts, average ratings and tag summaries.</w:t>
      </w:r>
    </w:p>
    <w:p>
      <w:pPr>
        <w:keepNext/>
      </w:pPr>
      <w:r>
        <w:rPr>
          <w:rFonts w:ascii="Aptos" w:hAnsi="Aptos" w:cs="Aptos" w:eastAsia="Aptos"/>
          <w:b/>
        </w:rPr>
        <w:t>User view:</w:t>
      </w:r>
    </w:p>
    <w:p>
      <w:pPr>
        <w:keepNext/>
      </w:pPr>
      <w:r>
        <w:rPr>
          <w:rFonts w:ascii="Aptos" w:hAnsi="Aptos" w:cs="Aptos" w:eastAsia="Aptos"/>
          <w:b/>
        </w:rPr>
        <w:t>Unauthenticated (Guest) user: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/guest/recipes: Browse recipes without logging in.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/guest/recipes?ingredient=egg&amp;max_minutes=30: Search by ingredient and preparation time.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/guest/recipes/{id}: View recipe details.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/guest/recipes/{id}/reviews: Read recipe reviews.</w:t>
      </w:r>
    </w:p>
    <w:p>
      <w:pPr>
        <w:keepNext/>
      </w:pPr>
      <w:r>
        <w:rPr>
          <w:rFonts w:ascii="Aptos" w:hAnsi="Aptos" w:cs="Aptos" w:eastAsia="Aptos"/>
          <w:b/>
        </w:rPr>
        <w:t>Authenticated (Logged-in) user: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/user/profile: View own account details.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POST /user/recipes/{id}/reviews: Add a review to a recipe.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GET /user/reviews: View own application reviews.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PUT /user/recipes/{id}/reviews/{review_id}: Update own review.</w:t>
      </w:r>
    </w:p>
    <w:p>
      <w:pPr>
        <w:pStyle w:val="ListBullet"/>
        <w:ind w:left="720" w:hanging="360"/>
      </w:pPr>
      <w:r>
        <w:rPr>
          <w:rFonts w:ascii="Aptos" w:hAnsi="Aptos" w:cs="Aptos" w:eastAsia="Aptos"/>
          <w:b w:val="0"/>
        </w:rPr>
        <w:t>DELETE /user/recipes/{id}/reviews/{review_id}: Delete own review.</w:t>
      </w:r>
    </w:p>
    <w:p>
      <w:pPr/>
      <w:r>
        <w:rPr>
          <w:rFonts w:ascii="Aptos" w:hAnsi="Aptos" w:cs="Aptos" w:eastAsia="Aptos"/>
          <w:b w:val="0"/>
        </w:rPr>
        <w:t>Flask will enforce login, administrator permissions and review ownership. Application accounts will be stored separately from imported reviewer identities; regular users cannot edit imported reviews. Input validation, appropriate HTTP status codes and automated Postman tests will support reliable operation.</w:t>
      </w:r>
    </w:p>
    <w:p>
      <w:pPr/>
      <w:r>
        <w:rPr>
          <w:rFonts w:ascii="Aptos" w:hAnsi="Aptos" w:cs="Aptos" w:eastAsia="Aptos"/>
          <w:b w:val="0"/>
        </w:rPr>
        <w:t>Dataset source: Food.com Recipes and Interactions, Kaggle.</w:t>
      </w:r>
    </w:p>
    <w:p>
      <w:pPr/>
      <w:r>
        <w:rPr>
          <w:rFonts w:ascii="Aptos" w:hAnsi="Aptos" w:cs="Aptos" w:eastAsia="Aptos"/>
          <w:b w:val="0"/>
          <w:sz w:val="20"/>
        </w:rPr>
        <w:t>https://www.kaggle.com/datasets/shuyangli94/food-com-recipes-and-user-interactions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ptos" w:hAnsi="Aptos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76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2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 w:line="276" w:lineRule="auto"/>
      <w:contextualSpacing/>
    </w:pPr>
    <w:rPr>
      <w:rFonts w:ascii="Aptos" w:hAnsi="Aptos"/>
      <w:color w:val="000000"/>
      <w:sz w:val="24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